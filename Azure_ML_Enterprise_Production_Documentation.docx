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Azure Machine Learning Platform - Enterprise Technical Documentation</w:t>
      </w:r>
    </w:p>
    <w:p>
      <w:pPr>
        <w:jc w:val="center"/>
      </w:pPr>
      <w:r>
        <w:rPr>
          <w:b/>
          <w:sz w:val="28"/>
        </w:rPr>
        <w:t>Production-Grade Client Documentation</w:t>
        <w:br/>
        <w:t>Banking Domain Use Cases: Customer Churn Prediction &amp; Burst Out Fraud Detection</w:t>
        <w:br/>
        <w:t>Generated On: 11-May-2026</w:t>
      </w:r>
    </w:p>
    <w:p>
      <w:r>
        <w:br w:type="page"/>
      </w:r>
    </w:p>
    <w:p>
      <w:pPr>
        <w:pStyle w:val="Heading1"/>
      </w:pPr>
      <w:r>
        <w:t>Table of Contents</w:t>
      </w:r>
    </w:p>
    <w:p>
      <w:r>
        <w:t>1. Executive Summary</w:t>
      </w:r>
    </w:p>
    <w:p>
      <w:r>
        <w:t>2. Business Problem Statement</w:t>
      </w:r>
    </w:p>
    <w:p>
      <w:r>
        <w:t>3. Azure Machine Learning Overview</w:t>
      </w:r>
    </w:p>
    <w:p>
      <w:r>
        <w:t>4. End-to-End Machine Learning Lifecycle</w:t>
      </w:r>
    </w:p>
    <w:p>
      <w:r>
        <w:t>5. Enterprise Cloud Architecture</w:t>
      </w:r>
    </w:p>
    <w:p>
      <w:r>
        <w:t>6. Technology Stack</w:t>
      </w:r>
    </w:p>
    <w:p>
      <w:r>
        <w:t>7. Azure Environment Setup</w:t>
      </w:r>
    </w:p>
    <w:p>
      <w:r>
        <w:t>8. Data Engineering Architecture</w:t>
      </w:r>
    </w:p>
    <w:p>
      <w:r>
        <w:t>9. Delta Lake Architecture</w:t>
      </w:r>
    </w:p>
    <w:p>
      <w:r>
        <w:t>10. Data Validation and Data Quality</w:t>
      </w:r>
    </w:p>
    <w:p>
      <w:r>
        <w:t>11. Feature Engineering</w:t>
      </w:r>
    </w:p>
    <w:p>
      <w:r>
        <w:t>12. Machine Learning Pipelines</w:t>
      </w:r>
    </w:p>
    <w:p>
      <w:r>
        <w:t>13. Model Training</w:t>
      </w:r>
    </w:p>
    <w:p>
      <w:r>
        <w:t>14. Hyperparameter Tuning</w:t>
      </w:r>
    </w:p>
    <w:p>
      <w:r>
        <w:t>15. MLflow Integration</w:t>
      </w:r>
    </w:p>
    <w:p>
      <w:r>
        <w:t>16. Model Deployment</w:t>
      </w:r>
    </w:p>
    <w:p>
      <w:r>
        <w:t>17. Real-Time Prediction Workflow</w:t>
      </w:r>
    </w:p>
    <w:p>
      <w:r>
        <w:t>18. API Architecture and FastAPI Backend</w:t>
      </w:r>
    </w:p>
    <w:p>
      <w:r>
        <w:t>19. Databricks Integration</w:t>
      </w:r>
    </w:p>
    <w:p>
      <w:r>
        <w:t>20. Security and Governance</w:t>
      </w:r>
    </w:p>
    <w:p>
      <w:r>
        <w:t>21. Logging and Monitoring</w:t>
      </w:r>
    </w:p>
    <w:p>
      <w:r>
        <w:t>22. Production Support Runbook</w:t>
      </w:r>
    </w:p>
    <w:p>
      <w:r>
        <w:t>23. Troubleshooting Guide</w:t>
      </w:r>
    </w:p>
    <w:p>
      <w:r>
        <w:t>24. CI/CD Strategy</w:t>
      </w:r>
    </w:p>
    <w:p>
      <w:r>
        <w:t>25. Recovery and Rollback Strategy</w:t>
      </w:r>
    </w:p>
    <w:p>
      <w:r>
        <w:t>26. Best Practices</w:t>
      </w:r>
    </w:p>
    <w:p>
      <w:r>
        <w:t>27. Benefits and Limitations</w:t>
      </w:r>
    </w:p>
    <w:p>
      <w:r>
        <w:t>28. Future Enhancements</w:t>
      </w:r>
    </w:p>
    <w:p>
      <w:r>
        <w:t>29. Conclusion</w:t>
      </w:r>
    </w:p>
    <w:p>
      <w:pPr>
        <w:pStyle w:val="Heading1"/>
      </w:pPr>
      <w:r>
        <w:t>1. Executive Summary</w:t>
      </w:r>
    </w:p>
    <w:p>
      <w:r>
        <w:br/>
        <w:t>This enterprise-grade Azure Machine Learning solution was developed for the banking domain to solve two critical business use cases:</w:t>
        <w:br/>
        <w:t>1. Customer Churn Prediction</w:t>
        <w:br/>
        <w:t>2. Burst Out Fraud Detection</w:t>
        <w:br/>
        <w:br/>
        <w:t>The implementation leverages Azure Machine Learning, Azure Databricks, Apache Spark, MLflow, Delta Lake, FastAPI, and Azure cloud-native security services to provide a scalable, secure, highly available, and production-ready machine learning ecosystem.</w:t>
        <w:br/>
        <w:br/>
        <w:t>The platform supports:</w:t>
        <w:br/>
        <w:t>• Distributed data engineering</w:t>
        <w:br/>
        <w:t>• Real-time and batch inferencing</w:t>
        <w:br/>
        <w:t>• Automated ML pipelines</w:t>
        <w:br/>
        <w:t>• Model monitoring and tracking</w:t>
        <w:br/>
        <w:t>• Production-grade APIs</w:t>
        <w:br/>
        <w:t>• Enterprise security controls</w:t>
        <w:br/>
        <w:t>• Operational monitoring</w:t>
        <w:br/>
        <w:t>• Production support readiness</w:t>
        <w:br/>
      </w:r>
    </w:p>
    <w:p>
      <w:pPr>
        <w:pStyle w:val="Heading1"/>
      </w:pPr>
      <w:r>
        <w:t>2. Business Problem Statement</w:t>
      </w:r>
    </w:p>
    <w:p>
      <w:r>
        <w:br/>
        <w:t>Customer Churn Prediction:</w:t>
        <w:br/>
        <w:t>Banks continuously face customer attrition due to poor engagement, competitive offers, reduced transactions, and credit dissatisfaction. The objective is to proactively identify customers likely to leave the bank and initiate retention strategies.</w:t>
        <w:br/>
        <w:br/>
        <w:t>Burst Out Fraud Detection:</w:t>
        <w:br/>
        <w:t>Burst Out Fraud refers to suspicious customer activity involving sudden abnormal transaction spikes and credit misuse. The objective is to identify fraudulent behavior patterns early and reduce financial risk exposure.</w:t>
        <w:br/>
        <w:br/>
        <w:t>Business Benefits:</w:t>
        <w:br/>
        <w:t>• Improved customer retention</w:t>
        <w:br/>
        <w:t>• Reduced fraud losses</w:t>
        <w:br/>
        <w:t>• Better customer targeting</w:t>
        <w:br/>
        <w:t>• Improved operational efficiency</w:t>
        <w:br/>
        <w:t>• Data-driven decision making</w:t>
        <w:br/>
        <w:t>• Increased compliance and governance</w:t>
        <w:br/>
      </w:r>
    </w:p>
    <w:p>
      <w:pPr>
        <w:pStyle w:val="Heading1"/>
      </w:pPr>
      <w:r>
        <w:t>3. Azure Machine Learning Overview</w:t>
      </w:r>
    </w:p>
    <w:p>
      <w:r>
        <w:br/>
        <w:t>Azure Machine Learning (Azure ML) is Microsoft’s enterprise cloud platform for developing, training, deploying, monitoring, and managing machine learning solutions.</w:t>
        <w:br/>
        <w:br/>
        <w:t>Azure ML capabilities used in this project include:</w:t>
        <w:br/>
        <w:t>• ML lifecycle management</w:t>
        <w:br/>
        <w:t>• Experiment tracking</w:t>
        <w:br/>
        <w:t>• Model registration</w:t>
        <w:br/>
        <w:t>• Endpoint deployment</w:t>
        <w:br/>
        <w:t>• Monitoring and governance</w:t>
        <w:br/>
        <w:t>• Secure cloud deployment</w:t>
        <w:br/>
        <w:t>• Integration with Databricks and MLflow</w:t>
        <w:br/>
        <w:br/>
        <w:t>Azure ML enables scalable model management and operationalization of ML solutions in enterprise production environments.</w:t>
        <w:br/>
      </w:r>
    </w:p>
    <w:p>
      <w:pPr>
        <w:pStyle w:val="Heading1"/>
      </w:pPr>
      <w:r>
        <w:t>4. End-to-End Machine Learning Lifecycle</w:t>
      </w:r>
    </w:p>
    <w:p>
      <w:r>
        <w:br/>
        <w:t>The complete machine learning lifecycle implemented in this project follows the enterprise MLOps framework:</w:t>
        <w:br/>
        <w:br/>
        <w:t>1. Business Understanding</w:t>
        <w:br/>
        <w:t>2. Data Collection</w:t>
        <w:br/>
        <w:t>3. Data Validation</w:t>
        <w:br/>
        <w:t>4. Data Cleansing</w:t>
        <w:br/>
        <w:t>5. Feature Engineering</w:t>
        <w:br/>
        <w:t>6. Dataset Preparation</w:t>
        <w:br/>
        <w:t>7. Model Training</w:t>
        <w:br/>
        <w:t>8. Hyperparameter Tuning</w:t>
        <w:br/>
        <w:t>9. Model Evaluation</w:t>
        <w:br/>
        <w:t>10. Experiment Tracking</w:t>
        <w:br/>
        <w:t>11. Model Registration</w:t>
        <w:br/>
        <w:t>12. Deployment</w:t>
        <w:br/>
        <w:t>13. Inferencing</w:t>
        <w:br/>
        <w:t>14. Monitoring</w:t>
        <w:br/>
        <w:t>15. Drift Detection</w:t>
        <w:br/>
        <w:t>16. Retraining</w:t>
        <w:br/>
        <w:t>17. Production Support</w:t>
        <w:br/>
        <w:br/>
        <w:t>This lifecycle ensures reproducibility, governance, maintainability, and operational excellence.</w:t>
        <w:br/>
      </w:r>
    </w:p>
    <w:p>
      <w:pPr>
        <w:pStyle w:val="Heading1"/>
      </w:pPr>
      <w:r>
        <w:t>5. Enterprise Cloud Architecture</w:t>
      </w:r>
    </w:p>
    <w:p>
      <w:r>
        <w:br/>
        <w:t>Architecture Flow:</w:t>
        <w:br/>
        <w:br/>
        <w:t>Banking Source Systems</w:t>
        <w:br/>
        <w:t>→ Azure Data Lake Storage</w:t>
        <w:br/>
        <w:t>→ Azure Databricks</w:t>
        <w:br/>
        <w:t>→ Delta Lake Tables</w:t>
        <w:br/>
        <w:t>→ Feature Engineering Pipeline</w:t>
        <w:br/>
        <w:t>→ Azure ML Training Pipeline</w:t>
        <w:br/>
        <w:t>→ MLflow Tracking</w:t>
        <w:br/>
        <w:t>→ Model Registry</w:t>
        <w:br/>
        <w:t>→ Azure ML Endpoints</w:t>
        <w:br/>
        <w:t>→ FastAPI Backend</w:t>
        <w:br/>
        <w:t>→ Prediction APIs</w:t>
        <w:br/>
        <w:t>→ Monitoring &amp; Alerting</w:t>
        <w:br/>
        <w:br/>
        <w:t>Architecture Characteristics:</w:t>
        <w:br/>
        <w:t>• Distributed processing</w:t>
        <w:br/>
        <w:t>• High scalability</w:t>
        <w:br/>
        <w:t>• Fault tolerance</w:t>
        <w:br/>
        <w:t>• Enterprise security</w:t>
        <w:br/>
        <w:t>• Modular design</w:t>
        <w:br/>
        <w:t>• API-driven integration</w:t>
        <w:br/>
        <w:t>• Cloud-native deployment</w:t>
        <w:br/>
      </w:r>
    </w:p>
    <w:p>
      <w:pPr>
        <w:pStyle w:val="Heading1"/>
      </w:pPr>
      <w:r>
        <w:t>6. Technology Stack</w:t>
      </w:r>
    </w:p>
    <w:p>
      <w:r>
        <w:br/>
        <w:t>Cloud Platform: Microsoft Azure</w:t>
        <w:br/>
        <w:t>Processing Engine: Apache Spark</w:t>
        <w:br/>
        <w:t>Notebook Platform: Azure Databricks</w:t>
        <w:br/>
        <w:t>Machine Learning Framework: PySpark MLlib / Scikit-Learn</w:t>
        <w:br/>
        <w:t>Programming Language: Python</w:t>
        <w:br/>
        <w:t>Storage Layer: Delta Lake</w:t>
        <w:br/>
        <w:t>Experiment Tracking: MLflow</w:t>
        <w:br/>
        <w:t>API Layer: FastAPI</w:t>
        <w:br/>
        <w:t>Deployment Server: Uvicorn</w:t>
        <w:br/>
        <w:t>Database Connectivity: SQLAlchemy</w:t>
        <w:br/>
        <w:t>Monitoring: Azure Monitor</w:t>
        <w:br/>
        <w:t>Security: Azure Key Vault, RBAC, AAD</w:t>
        <w:br/>
      </w:r>
    </w:p>
    <w:p>
      <w:pPr>
        <w:pStyle w:val="Heading1"/>
      </w:pPr>
      <w:r>
        <w:t>7. Azure Environment Setup</w:t>
      </w:r>
    </w:p>
    <w:p>
      <w:r>
        <w:br/>
        <w:t>The environment setup process includes:</w:t>
        <w:br/>
        <w:t>• Azure ML Workspace creation</w:t>
        <w:br/>
        <w:t>• Azure Databricks workspace setup</w:t>
        <w:br/>
        <w:t>• Compute cluster provisioning</w:t>
        <w:br/>
        <w:t>• Data Lake configuration</w:t>
        <w:br/>
        <w:t>• Delta table creation</w:t>
        <w:br/>
        <w:t>• Key Vault integration</w:t>
        <w:br/>
        <w:t>• MLflow configuration</w:t>
        <w:br/>
        <w:t>• Networking and RBAC configuration</w:t>
        <w:br/>
        <w:br/>
        <w:t>Spark Session Initialization:</w:t>
        <w:br/>
        <w:t>spark = SparkSession.builder.appName("ML_Training").getOrCreate()</w:t>
        <w:br/>
        <w:br/>
        <w:t>Compute Components:</w:t>
        <w:br/>
        <w:t>• Compute Clusters</w:t>
        <w:br/>
        <w:t>• Compute Instances</w:t>
        <w:br/>
        <w:t>• Databricks Clusters</w:t>
        <w:br/>
        <w:t>• Managed Endpoints</w:t>
        <w:br/>
      </w:r>
    </w:p>
    <w:p>
      <w:pPr>
        <w:pStyle w:val="Heading1"/>
      </w:pPr>
      <w:r>
        <w:t>8. Data Engineering Architecture</w:t>
      </w:r>
    </w:p>
    <w:p>
      <w:r>
        <w:br/>
        <w:t>The data engineering layer is built using Azure Databricks and Apache Spark for distributed processing of banking datasets.</w:t>
        <w:br/>
        <w:br/>
        <w:t>Key Activities:</w:t>
        <w:br/>
        <w:t>• Data ingestion</w:t>
        <w:br/>
        <w:t>• Schema validation</w:t>
        <w:br/>
        <w:t>• Null handling</w:t>
        <w:br/>
        <w:t>• Duplicate removal</w:t>
        <w:br/>
        <w:t>• Partition optimization</w:t>
        <w:br/>
        <w:t>• Delta table management</w:t>
        <w:br/>
        <w:t>• Feature extraction</w:t>
        <w:br/>
        <w:t>• Aggregation and joins</w:t>
        <w:br/>
        <w:br/>
        <w:t>Datasets Used:</w:t>
        <w:br/>
        <w:t>• Customer demographics</w:t>
        <w:br/>
        <w:t>• Transaction history</w:t>
        <w:br/>
        <w:t>• Credit utilization</w:t>
        <w:br/>
        <w:t>• Purchase behavior</w:t>
        <w:br/>
        <w:t>• Balance history</w:t>
        <w:br/>
        <w:t>• Relationship tenure</w:t>
        <w:br/>
      </w:r>
    </w:p>
    <w:p>
      <w:pPr>
        <w:pStyle w:val="Heading1"/>
      </w:pPr>
      <w:r>
        <w:t>9. Delta Lake Architecture</w:t>
      </w:r>
    </w:p>
    <w:p>
      <w:r>
        <w:br/>
        <w:t>Delta Lake provides:</w:t>
        <w:br/>
        <w:t>• ACID transactions</w:t>
        <w:br/>
        <w:t>• Schema enforcement</w:t>
        <w:br/>
        <w:t>• Time travel</w:t>
        <w:br/>
        <w:t>• Scalable metadata</w:t>
        <w:br/>
        <w:t>• Reliable cloud storage</w:t>
        <w:br/>
        <w:br/>
        <w:t>Benefits:</w:t>
        <w:br/>
        <w:t>• Improved data consistency</w:t>
        <w:br/>
        <w:t>• Rollback support</w:t>
        <w:br/>
        <w:t>• Faster queries</w:t>
        <w:br/>
        <w:t>• Reliable streaming and batch processing</w:t>
        <w:br/>
        <w:t>• Better governance</w:t>
        <w:br/>
        <w:br/>
        <w:t>Example:</w:t>
        <w:br/>
        <w:t>spark.read.table("l2.churn")</w:t>
        <w:br/>
        <w:t>spark.table("l2.customertable")</w:t>
        <w:br/>
      </w:r>
    </w:p>
    <w:p>
      <w:pPr>
        <w:pStyle w:val="Heading1"/>
      </w:pPr>
      <w:r>
        <w:t>10. Data Validation and Data Quality</w:t>
      </w:r>
    </w:p>
    <w:p>
      <w:r>
        <w:br/>
        <w:t>Validation Activities:</w:t>
        <w:br/>
        <w:t>• Schema validation</w:t>
        <w:br/>
        <w:t>• Datatype verification</w:t>
        <w:br/>
        <w:t>• Duplicate checks</w:t>
        <w:br/>
        <w:t>• Null value analysis</w:t>
        <w:br/>
        <w:t>• Range checks</w:t>
        <w:br/>
        <w:t>• Statistical profiling</w:t>
        <w:br/>
        <w:br/>
        <w:t>Sample Validation:</w:t>
        <w:br/>
        <w:t>df.printSchema()</w:t>
        <w:br/>
        <w:t>df.dropDuplicates()</w:t>
        <w:br/>
        <w:br/>
        <w:t>Missing Value Handling:</w:t>
        <w:br/>
        <w:t>df = df.na.fill(0)</w:t>
        <w:br/>
        <w:br/>
        <w:t>Purpose:</w:t>
        <w:br/>
        <w:t>• Improve model accuracy</w:t>
        <w:br/>
        <w:t>• Avoid training failures</w:t>
        <w:br/>
        <w:t>• Ensure data reliability</w:t>
        <w:br/>
      </w:r>
    </w:p>
    <w:p>
      <w:pPr>
        <w:pStyle w:val="Heading1"/>
      </w:pPr>
      <w:r>
        <w:t>11. Feature Engineering</w:t>
      </w:r>
    </w:p>
    <w:p>
      <w:r>
        <w:br/>
        <w:t>Feature engineering transforms raw banking data into ML-ready datasets.</w:t>
        <w:br/>
        <w:br/>
        <w:t>Techniques Used:</w:t>
        <w:br/>
        <w:t>• StringIndexer</w:t>
        <w:br/>
        <w:t>• OneHotEncoder</w:t>
        <w:br/>
        <w:t>• VectorAssembler</w:t>
        <w:br/>
        <w:t>• StandardScaler</w:t>
        <w:br/>
        <w:br/>
        <w:t>Purpose:</w:t>
        <w:br/>
        <w:t>• Encode categorical variables</w:t>
        <w:br/>
        <w:t>• Normalize numeric features</w:t>
        <w:br/>
        <w:t>• Improve model learning capability</w:t>
        <w:br/>
        <w:t>• Reduce model bias</w:t>
        <w:br/>
        <w:br/>
        <w:t>Feature Examples:</w:t>
        <w:br/>
        <w:t>• Credit utilization ratio</w:t>
        <w:br/>
        <w:t>• Transaction frequency</w:t>
        <w:br/>
        <w:t>• Average balance</w:t>
        <w:br/>
        <w:t>• Customer tenure</w:t>
        <w:br/>
        <w:t>• Purchase behavior</w:t>
        <w:br/>
      </w:r>
    </w:p>
    <w:p>
      <w:pPr>
        <w:pStyle w:val="Heading1"/>
      </w:pPr>
      <w:r>
        <w:t>12. Machine Learning Pipelines</w:t>
      </w:r>
    </w:p>
    <w:p>
      <w:r>
        <w:br/>
        <w:t>ML Pipeline Stages:</w:t>
        <w:br/>
        <w:t>1. Data Loading</w:t>
        <w:br/>
        <w:t>2. Validation</w:t>
        <w:br/>
        <w:t>3. Cleansing</w:t>
        <w:br/>
        <w:t>4. Feature Engineering</w:t>
        <w:br/>
        <w:t>5. Train-Test Split</w:t>
        <w:br/>
        <w:t>6. Model Training</w:t>
        <w:br/>
        <w:t>7. Evaluation</w:t>
        <w:br/>
        <w:t>8. Logging</w:t>
        <w:br/>
        <w:t>9. Deployment</w:t>
        <w:br/>
        <w:br/>
        <w:t>Benefits:</w:t>
        <w:br/>
        <w:t>• Automation</w:t>
        <w:br/>
        <w:t>• Reproducibility</w:t>
        <w:br/>
        <w:t>• Scalability</w:t>
        <w:br/>
        <w:t>• Governance</w:t>
        <w:br/>
        <w:t>• Operational consistency</w:t>
        <w:br/>
      </w:r>
    </w:p>
    <w:p>
      <w:pPr>
        <w:pStyle w:val="Heading1"/>
      </w:pPr>
      <w:r>
        <w:t>13. Model Training</w:t>
      </w:r>
    </w:p>
    <w:p>
      <w:r>
        <w:br/>
        <w:t>Algorithms Used:</w:t>
        <w:br/>
        <w:t>• Random Forest Classifier</w:t>
        <w:br/>
        <w:t>• Decision Tree Classifier</w:t>
        <w:br/>
        <w:t>• Logistic Regression</w:t>
        <w:br/>
        <w:br/>
        <w:t>Train-Test Split:</w:t>
        <w:br/>
        <w:t>train_df, test_df = churn_df.randomSplit([0.8, 0.2])</w:t>
        <w:br/>
        <w:br/>
        <w:t>Training Process:</w:t>
        <w:br/>
        <w:t>• Data preprocessing</w:t>
        <w:br/>
        <w:t>• Feature vector creation</w:t>
        <w:br/>
        <w:t>• Model fitting</w:t>
        <w:br/>
        <w:t>• Prediction generation</w:t>
        <w:br/>
        <w:t>• Evaluation metrics computation</w:t>
        <w:br/>
        <w:br/>
        <w:t>Key Metrics:</w:t>
        <w:br/>
        <w:t>• Accuracy</w:t>
        <w:br/>
        <w:t>• Precision</w:t>
        <w:br/>
        <w:t>• Recall</w:t>
        <w:br/>
        <w:t>• F1 Score</w:t>
        <w:br/>
        <w:t>• AUC</w:t>
        <w:br/>
      </w:r>
    </w:p>
    <w:p>
      <w:pPr>
        <w:pStyle w:val="Heading1"/>
      </w:pPr>
      <w:r>
        <w:t>14. Hyperparameter Tuning</w:t>
      </w:r>
    </w:p>
    <w:p>
      <w:r>
        <w:br/>
        <w:t>Hyperparameter tuning improves model performance.</w:t>
        <w:br/>
        <w:br/>
        <w:t>Parameters Tuned:</w:t>
        <w:br/>
        <w:t>• Number of trees</w:t>
        <w:br/>
        <w:t>• Tree depth</w:t>
        <w:br/>
        <w:t>• Learning rate</w:t>
        <w:br/>
        <w:t>• Feature subsets</w:t>
        <w:br/>
        <w:br/>
        <w:t>Tools Used:</w:t>
        <w:br/>
        <w:t>• ParamGridBuilder</w:t>
        <w:br/>
        <w:t>• CrossValidator</w:t>
        <w:br/>
        <w:br/>
        <w:t>Benefits:</w:t>
        <w:br/>
        <w:t>• Higher accuracy</w:t>
        <w:br/>
        <w:t>• Reduced overfitting</w:t>
        <w:br/>
        <w:t>• Better generalization</w:t>
        <w:br/>
      </w:r>
    </w:p>
    <w:p>
      <w:pPr>
        <w:pStyle w:val="Heading1"/>
      </w:pPr>
      <w:r>
        <w:t>15. MLflow Integration</w:t>
      </w:r>
    </w:p>
    <w:p>
      <w:r>
        <w:br/>
        <w:t>MLflow was integrated for:</w:t>
        <w:br/>
        <w:t>• Experiment tracking</w:t>
        <w:br/>
        <w:t>• Metric logging</w:t>
        <w:br/>
        <w:t>• Artifact management</w:t>
        <w:br/>
        <w:t>• Model versioning</w:t>
        <w:br/>
        <w:t>• Reproducibility</w:t>
        <w:br/>
        <w:br/>
        <w:t>Example:</w:t>
        <w:br/>
        <w:t>mlflow.log_metric("accuracy", accuracy)</w:t>
        <w:br/>
        <w:br/>
        <w:t>Benefits:</w:t>
        <w:br/>
        <w:t>• Traceability</w:t>
        <w:br/>
        <w:t>• Governance</w:t>
        <w:br/>
        <w:t>• Auditability</w:t>
        <w:br/>
        <w:t>• Model lifecycle management</w:t>
        <w:br/>
      </w:r>
    </w:p>
    <w:p>
      <w:pPr>
        <w:pStyle w:val="Heading1"/>
      </w:pPr>
      <w:r>
        <w:t>16. Model Deployment</w:t>
      </w:r>
    </w:p>
    <w:p>
      <w:r>
        <w:br/>
        <w:t>Deployment Workflow:</w:t>
        <w:br/>
        <w:t>Model Training</w:t>
        <w:br/>
        <w:t>→ Model Registration</w:t>
        <w:br/>
        <w:t>→ Endpoint Deployment</w:t>
        <w:br/>
        <w:t>→ REST API Exposure</w:t>
        <w:br/>
        <w:t>→ Real-Time Inferencing</w:t>
        <w:br/>
        <w:br/>
        <w:t>Deployment Components:</w:t>
        <w:br/>
        <w:t>• Azure ML Endpoints</w:t>
        <w:br/>
        <w:t>• FastAPI APIs</w:t>
        <w:br/>
        <w:t>• Uvicorn Server</w:t>
        <w:br/>
        <w:t>• Databricks Hosted Models</w:t>
        <w:br/>
        <w:br/>
        <w:t>Deployment Types:</w:t>
        <w:br/>
        <w:t>• Real-time online endpoints</w:t>
        <w:br/>
        <w:t>• Batch inferencing</w:t>
        <w:br/>
      </w:r>
    </w:p>
    <w:p>
      <w:pPr>
        <w:pStyle w:val="Heading1"/>
      </w:pPr>
      <w:r>
        <w:t>17. Real-Time Prediction Workflow</w:t>
      </w:r>
    </w:p>
    <w:p>
      <w:r>
        <w:br/>
        <w:t>Prediction Flow:</w:t>
        <w:br/>
        <w:t>Frontend Request</w:t>
        <w:br/>
        <w:t>→ FastAPI Endpoint</w:t>
        <w:br/>
        <w:t>→ Databricks Data Extraction</w:t>
        <w:br/>
        <w:t>→ Feature Processing</w:t>
        <w:br/>
        <w:t>→ Azure ML Endpoint Call</w:t>
        <w:br/>
        <w:t>→ Prediction Response</w:t>
        <w:br/>
        <w:t>→ Result Formatting</w:t>
        <w:br/>
        <w:t>→ Email Notification</w:t>
        <w:br/>
        <w:br/>
        <w:t>Prediction Output:</w:t>
        <w:br/>
        <w:t>• Fraud probability</w:t>
        <w:br/>
        <w:t>• Churn probability</w:t>
        <w:br/>
        <w:t>• Customer risk score</w:t>
        <w:br/>
        <w:t>• Confidence score</w:t>
        <w:br/>
      </w:r>
    </w:p>
    <w:p>
      <w:pPr>
        <w:pStyle w:val="Heading1"/>
      </w:pPr>
      <w:r>
        <w:t>18. API Architecture and FastAPI Backend</w:t>
      </w:r>
    </w:p>
    <w:p>
      <w:r>
        <w:br/>
        <w:t>The backend is implemented using FastAPI.</w:t>
        <w:br/>
        <w:br/>
        <w:t>Key APIs:</w:t>
        <w:br/>
        <w:t>• /buf</w:t>
        <w:br/>
        <w:t>• /churn</w:t>
        <w:br/>
        <w:br/>
        <w:t>Core Features:</w:t>
        <w:br/>
        <w:t>• Modular routing</w:t>
        <w:br/>
        <w:t>• Middleware</w:t>
        <w:br/>
        <w:t>• Logging</w:t>
        <w:br/>
        <w:t>• Exception handling</w:t>
        <w:br/>
        <w:t>• Pagination</w:t>
        <w:br/>
        <w:t>• Caching</w:t>
        <w:br/>
        <w:t>• Background email tasks</w:t>
        <w:br/>
        <w:br/>
        <w:t>Main Components:</w:t>
        <w:br/>
        <w:t>• main.py</w:t>
        <w:br/>
        <w:t>• customer_churn.py</w:t>
        <w:br/>
        <w:t>• bust_out_fraud.py</w:t>
        <w:br/>
        <w:t>• inference APIs</w:t>
        <w:br/>
        <w:t>• configuration modules</w:t>
        <w:br/>
      </w:r>
    </w:p>
    <w:p>
      <w:pPr>
        <w:pStyle w:val="Heading1"/>
      </w:pPr>
      <w:r>
        <w:t>19. Databricks Integration</w:t>
      </w:r>
    </w:p>
    <w:p>
      <w:r>
        <w:br/>
        <w:t>Databricks Integration Capabilities:</w:t>
        <w:br/>
        <w:t>• Spark processing</w:t>
        <w:br/>
        <w:t>• SQL Warehouse connectivity</w:t>
        <w:br/>
        <w:t>• AutoML integration</w:t>
        <w:br/>
        <w:t>• Model serving</w:t>
        <w:br/>
        <w:t>• Delta Lake integration</w:t>
        <w:br/>
        <w:br/>
        <w:t>Connection Logic:</w:t>
        <w:br/>
        <w:t>SQLAlchemy is used for secure Databricks connectivity.</w:t>
        <w:br/>
        <w:br/>
        <w:t>Benefits:</w:t>
        <w:br/>
        <w:t>• Distributed compute</w:t>
        <w:br/>
        <w:t>• High scalability</w:t>
        <w:br/>
        <w:t>• Faster ML processing</w:t>
        <w:br/>
        <w:t>• Centralized data processing</w:t>
        <w:br/>
      </w:r>
    </w:p>
    <w:p>
      <w:pPr>
        <w:pStyle w:val="Heading1"/>
      </w:pPr>
      <w:r>
        <w:t>20. Security and Governance</w:t>
      </w:r>
    </w:p>
    <w:p>
      <w:r>
        <w:br/>
        <w:t>Security Components:</w:t>
        <w:br/>
        <w:t>• Azure Active Directory</w:t>
        <w:br/>
        <w:t>• Azure Key Vault</w:t>
        <w:br/>
        <w:t>• RBAC</w:t>
        <w:br/>
        <w:t>• TLS Encryption</w:t>
        <w:br/>
        <w:t>• Managed Identity</w:t>
        <w:br/>
        <w:br/>
        <w:t>Governance:</w:t>
        <w:br/>
        <w:t>• Audit trails</w:t>
        <w:br/>
        <w:t>• Access controls</w:t>
        <w:br/>
        <w:t>• Secure secrets management</w:t>
        <w:br/>
        <w:t>• Compliance logging</w:t>
        <w:br/>
        <w:br/>
        <w:t>Recommendations:</w:t>
        <w:br/>
        <w:t>• Remove hardcoded secrets</w:t>
        <w:br/>
        <w:t>• Use managed identities</w:t>
        <w:br/>
        <w:t>• Rotate credentials periodically</w:t>
        <w:br/>
      </w:r>
    </w:p>
    <w:p>
      <w:pPr>
        <w:pStyle w:val="Heading1"/>
      </w:pPr>
      <w:r>
        <w:t>21. Logging and Monitoring</w:t>
      </w:r>
    </w:p>
    <w:p>
      <w:r>
        <w:br/>
        <w:t>Monitoring Components:</w:t>
        <w:br/>
        <w:t>• Azure Monitor</w:t>
        <w:br/>
        <w:t>• MLflow</w:t>
        <w:br/>
        <w:t>• Databricks logs</w:t>
        <w:br/>
        <w:t>• Spark UI</w:t>
        <w:br/>
        <w:t>• FastAPI application logs</w:t>
        <w:br/>
        <w:br/>
        <w:t>Logging Captures:</w:t>
        <w:br/>
        <w:t>• API execution time</w:t>
        <w:br/>
        <w:t>• Model inference time</w:t>
        <w:br/>
        <w:t>• Exceptions</w:t>
        <w:br/>
        <w:t>• Data validation failures</w:t>
        <w:br/>
        <w:t>• Endpoint health</w:t>
        <w:br/>
        <w:br/>
        <w:t>Benefits:</w:t>
        <w:br/>
        <w:t>• Faster debugging</w:t>
        <w:br/>
        <w:t>• Operational visibility</w:t>
        <w:br/>
        <w:t>• SLA monitoring</w:t>
        <w:br/>
      </w:r>
    </w:p>
    <w:p>
      <w:pPr>
        <w:pStyle w:val="Heading1"/>
      </w:pPr>
      <w:r>
        <w:t>22. Production Support Runbook</w:t>
      </w:r>
    </w:p>
    <w:p>
      <w:r>
        <w:br/>
        <w:t>Daily Production Activities:</w:t>
        <w:br/>
        <w:t>• Monitor endpoint health</w:t>
        <w:br/>
        <w:t>• Verify pipeline execution</w:t>
        <w:br/>
        <w:t>• Validate prediction counts</w:t>
        <w:br/>
        <w:t>• Check failed jobs</w:t>
        <w:br/>
        <w:t>• Review logs</w:t>
        <w:br/>
        <w:t>• Monitor cluster health</w:t>
        <w:br/>
        <w:br/>
        <w:t>Support Escalation:</w:t>
        <w:br/>
        <w:t>L1 → L2 → ML Engineering → Cloud Infrastructure Team</w:t>
        <w:br/>
        <w:br/>
        <w:t>Support KPIs:</w:t>
        <w:br/>
        <w:t>• API uptime</w:t>
        <w:br/>
        <w:t>• Prediction latency</w:t>
        <w:br/>
        <w:t>• Model accuracy</w:t>
        <w:br/>
        <w:t>• Cluster utilization</w:t>
        <w:br/>
        <w:t>• Data freshness</w:t>
        <w:br/>
        <w:br/>
        <w:t>Common Alerts:</w:t>
        <w:br/>
        <w:t>• Endpoint failures</w:t>
        <w:br/>
        <w:t>• Databricks cluster failure</w:t>
        <w:br/>
        <w:t>• Model drift</w:t>
        <w:br/>
        <w:t>• API timeout</w:t>
        <w:br/>
        <w:t>• Memory overflow</w:t>
        <w:br/>
      </w:r>
    </w:p>
    <w:p>
      <w:pPr>
        <w:pStyle w:val="Heading1"/>
      </w:pPr>
      <w:r>
        <w:t>23. Troubleshooting Guide</w:t>
      </w:r>
    </w:p>
    <w:p>
      <w:r>
        <w:br/>
        <w:t>Common Issues:</w:t>
        <w:br/>
        <w:t>1. Spark Session Failure</w:t>
        <w:br/>
        <w:t>2. Schema Mismatch</w:t>
        <w:br/>
        <w:t>3. Null Value Errors</w:t>
        <w:br/>
        <w:t>4. Memory Overflow</w:t>
        <w:br/>
        <w:t>5. Endpoint Timeout</w:t>
        <w:br/>
        <w:t>6. MLflow Logging Failure</w:t>
        <w:br/>
        <w:t>7. Feature Vector Failure</w:t>
        <w:br/>
        <w:br/>
        <w:t>Troubleshooting Approach:</w:t>
        <w:br/>
        <w:t>• Validate schemas</w:t>
        <w:br/>
        <w:t>• Check logs</w:t>
        <w:br/>
        <w:t>• Restart clusters</w:t>
        <w:br/>
        <w:t>• Rebuild feature vectors</w:t>
        <w:br/>
        <w:t>• Validate endpoint health</w:t>
        <w:br/>
        <w:t>• Review memory allocation</w:t>
        <w:br/>
      </w:r>
    </w:p>
    <w:p>
      <w:pPr>
        <w:pStyle w:val="Heading1"/>
      </w:pPr>
      <w:r>
        <w:t>24. CI/CD Strategy</w:t>
      </w:r>
    </w:p>
    <w:p>
      <w:r>
        <w:br/>
        <w:t>CI/CD Workflow:</w:t>
        <w:br/>
        <w:t>Developer Commit</w:t>
        <w:br/>
        <w:t>→ Git Repository</w:t>
        <w:br/>
        <w:t>→ Azure DevOps Pipeline</w:t>
        <w:br/>
        <w:t>→ Automated Testing</w:t>
        <w:br/>
        <w:t>→ Validation</w:t>
        <w:br/>
        <w:t>→ Deployment</w:t>
        <w:br/>
        <w:t>→ Monitoring</w:t>
        <w:br/>
        <w:br/>
        <w:t>Benefits:</w:t>
        <w:br/>
        <w:t>• Faster releases</w:t>
        <w:br/>
        <w:t>• Automated testing</w:t>
        <w:br/>
        <w:t>• Reduced manual effort</w:t>
        <w:br/>
        <w:t>• Deployment consistency</w:t>
        <w:br/>
      </w:r>
    </w:p>
    <w:p>
      <w:pPr>
        <w:pStyle w:val="Heading1"/>
      </w:pPr>
      <w:r>
        <w:t>25. Recovery and Rollback Strategy</w:t>
      </w:r>
    </w:p>
    <w:p>
      <w:r>
        <w:br/>
        <w:t>Recovery Strategies:</w:t>
        <w:br/>
        <w:t>• Model rollback</w:t>
        <w:br/>
        <w:t>• Delta time travel</w:t>
        <w:br/>
        <w:t>• Backup restoration</w:t>
        <w:br/>
        <w:t>• Endpoint rollback</w:t>
        <w:br/>
        <w:t>• Disaster recovery procedures</w:t>
        <w:br/>
        <w:br/>
        <w:t>Benefits:</w:t>
        <w:br/>
        <w:t>• Business continuity</w:t>
        <w:br/>
        <w:t>• Audit support</w:t>
        <w:br/>
        <w:t>• Faster recovery</w:t>
        <w:br/>
        <w:t>• Reduced downtime</w:t>
        <w:br/>
      </w:r>
    </w:p>
    <w:p>
      <w:pPr>
        <w:pStyle w:val="Heading1"/>
      </w:pPr>
      <w:r>
        <w:t>26. Best Practices</w:t>
      </w:r>
    </w:p>
    <w:p>
      <w:r>
        <w:br/>
        <w:t>Engineering Best Practices:</w:t>
        <w:br/>
        <w:t>• Validate schemas</w:t>
        <w:br/>
        <w:t>• Remove duplicates</w:t>
        <w:br/>
        <w:t>• Track experiments</w:t>
        <w:br/>
        <w:t>• Optimize Spark partitions</w:t>
        <w:br/>
        <w:t>• Enable monitoring</w:t>
        <w:br/>
        <w:t>• Use secure secret management</w:t>
        <w:br/>
        <w:t>• Maintain model versioning</w:t>
        <w:br/>
        <w:t>• Monitor model drift</w:t>
        <w:br/>
        <w:br/>
        <w:t>Operational Best Practices:</w:t>
        <w:br/>
        <w:t>• Monitor API SLAs</w:t>
        <w:br/>
        <w:t>• Review logs daily</w:t>
        <w:br/>
        <w:t>• Enable automated alerts</w:t>
        <w:br/>
        <w:t>• Maintain runbooks</w:t>
        <w:br/>
      </w:r>
    </w:p>
    <w:p>
      <w:pPr>
        <w:pStyle w:val="Heading1"/>
      </w:pPr>
      <w:r>
        <w:t>27. Benefits and Limitations</w:t>
      </w:r>
    </w:p>
    <w:p>
      <w:r>
        <w:br/>
        <w:t>Benefits:</w:t>
        <w:br/>
        <w:t>• High scalability</w:t>
        <w:br/>
        <w:t>• Enterprise security</w:t>
        <w:br/>
        <w:t>• Distributed processing</w:t>
        <w:br/>
        <w:t>• Faster model deployment</w:t>
        <w:br/>
        <w:t>• Real-time inferencing</w:t>
        <w:br/>
        <w:t>• Cloud-native architecture</w:t>
        <w:br/>
        <w:br/>
        <w:t>Limitations:</w:t>
        <w:br/>
        <w:t>• Higher cloud cost for large clusters</w:t>
        <w:br/>
        <w:t>• Complex operational management</w:t>
        <w:br/>
        <w:t>• Dependency on cloud infrastructure</w:t>
        <w:br/>
        <w:t>• Requires Spark and Azure expertise</w:t>
        <w:br/>
      </w:r>
    </w:p>
    <w:p>
      <w:pPr>
        <w:pStyle w:val="Heading1"/>
      </w:pPr>
      <w:r>
        <w:t>28. Future Enhancements</w:t>
      </w:r>
    </w:p>
    <w:p>
      <w:r>
        <w:br/>
        <w:t>Recommended Future Improvements:</w:t>
        <w:br/>
        <w:t>• Real-time Kafka streaming</w:t>
        <w:br/>
        <w:t>• Feature store implementation</w:t>
        <w:br/>
        <w:t>• Drift detection</w:t>
        <w:br/>
        <w:t>• Explainable AI</w:t>
        <w:br/>
        <w:t>• SHAP integration</w:t>
        <w:br/>
        <w:t>• Automated retraining</w:t>
        <w:br/>
        <w:t>• Kubernetes deployment</w:t>
        <w:br/>
        <w:t>• GPU acceleration</w:t>
        <w:br/>
        <w:t>• Deep learning integration</w:t>
        <w:br/>
      </w:r>
    </w:p>
    <w:p>
      <w:pPr>
        <w:pStyle w:val="Heading1"/>
      </w:pPr>
      <w:r>
        <w:t>29. Conclusion</w:t>
      </w:r>
    </w:p>
    <w:p>
      <w:r>
        <w:br/>
        <w:t>This project demonstrates a complete enterprise-grade Azure Machine Learning implementation for banking use cases.</w:t>
        <w:br/>
        <w:br/>
        <w:t>The solution successfully delivers:</w:t>
        <w:br/>
        <w:t>• Production-grade ML pipelines</w:t>
        <w:br/>
        <w:t>• Scalable distributed processing</w:t>
        <w:br/>
        <w:t>• Secure cloud deployment</w:t>
        <w:br/>
        <w:t>• Operational monitoring</w:t>
        <w:br/>
        <w:t>• Real-time prediction APIs</w:t>
        <w:br/>
        <w:t>• End-to-end ML lifecycle management</w:t>
        <w:br/>
        <w:br/>
        <w:t>The platform is designed for scalability, maintainability, governance, and future enterprise expansion.</w:t>
        <w:br/>
      </w:r>
    </w:p>
    <w:p>
      <w:pPr>
        <w:pStyle w:val="Heading1"/>
      </w:pPr>
      <w:r>
        <w:t>Appendix - Important Code Snippets</w:t>
      </w:r>
    </w:p>
    <w:p>
      <w:pPr>
        <w:pStyle w:val="Heading2"/>
      </w:pPr>
      <w:r>
        <w:t>Spark Session</w:t>
      </w:r>
    </w:p>
    <w:p>
      <w:r>
        <w:rPr>
          <w:rFonts w:ascii="Courier New" w:hAnsi="Courier New"/>
          <w:sz w:val="20"/>
        </w:rPr>
        <w:t>spark = SparkSession.builder.appName("ML_Training").getOrCreate()</w:t>
      </w:r>
    </w:p>
    <w:p>
      <w:pPr>
        <w:pStyle w:val="Heading2"/>
      </w:pPr>
      <w:r>
        <w:t>Train Test Split</w:t>
      </w:r>
    </w:p>
    <w:p>
      <w:r>
        <w:rPr>
          <w:rFonts w:ascii="Courier New" w:hAnsi="Courier New"/>
          <w:sz w:val="20"/>
        </w:rPr>
        <w:t>train_df, test_df = churn_df.randomSplit([0.8, 0.2])</w:t>
      </w:r>
    </w:p>
    <w:p>
      <w:pPr>
        <w:pStyle w:val="Heading2"/>
      </w:pPr>
      <w:r>
        <w:t>MLflow Logging</w:t>
      </w:r>
    </w:p>
    <w:p>
      <w:r>
        <w:rPr>
          <w:rFonts w:ascii="Courier New" w:hAnsi="Courier New"/>
          <w:sz w:val="20"/>
        </w:rPr>
        <w:t>mlflow.log_metric("accuracy", accuracy)</w:t>
      </w:r>
    </w:p>
    <w:p>
      <w:pPr>
        <w:pStyle w:val="Heading2"/>
      </w:pPr>
      <w:r>
        <w:t>FastAPI Startup</w:t>
      </w:r>
    </w:p>
    <w:p>
      <w:r>
        <w:rPr>
          <w:rFonts w:ascii="Courier New" w:hAnsi="Courier New"/>
          <w:sz w:val="20"/>
        </w:rPr>
        <w:t>uvicorn.run(app, port=9015)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